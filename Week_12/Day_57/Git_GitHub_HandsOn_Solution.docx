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F4D8E" w14:textId="77777777" w:rsidR="008C31C4" w:rsidRDefault="00000000">
      <w:pPr>
        <w:pStyle w:val="Heading1"/>
        <w:jc w:val="center"/>
      </w:pPr>
      <w:r>
        <w:t>Week-12 (DAY-3) Git &amp; GitHub Hands-On Solution</w:t>
      </w:r>
    </w:p>
    <w:p w14:paraId="683F15A1" w14:textId="77777777" w:rsidR="008C31C4" w:rsidRDefault="00000000">
      <w:r>
        <w:t>This document contains the practical implementation steps, Git commands, and merge conflict resolution process for the Git &amp; GitHub hands-on activity.</w:t>
      </w:r>
    </w:p>
    <w:p w14:paraId="572DAD0C" w14:textId="77777777" w:rsidR="008C31C4" w:rsidRDefault="00000000">
      <w:pPr>
        <w:pStyle w:val="Heading2"/>
      </w:pPr>
      <w:r>
        <w:t>1. Objectives</w:t>
      </w:r>
    </w:p>
    <w:p w14:paraId="0E548891" w14:textId="77777777" w:rsidR="008C31C4" w:rsidRDefault="00000000">
      <w:pPr>
        <w:pStyle w:val="ListBullet"/>
      </w:pPr>
      <w:r>
        <w:t>Create a GitHub repository</w:t>
      </w:r>
    </w:p>
    <w:p w14:paraId="5C07E908" w14:textId="77777777" w:rsidR="008C31C4" w:rsidRDefault="00000000">
      <w:pPr>
        <w:pStyle w:val="ListBullet"/>
      </w:pPr>
      <w:r>
        <w:t>Clone repository locally</w:t>
      </w:r>
    </w:p>
    <w:p w14:paraId="3683C740" w14:textId="77777777" w:rsidR="008C31C4" w:rsidRDefault="00000000">
      <w:pPr>
        <w:pStyle w:val="ListBullet"/>
      </w:pPr>
      <w:r>
        <w:t>Track changes using git status</w:t>
      </w:r>
    </w:p>
    <w:p w14:paraId="787FB8F0" w14:textId="77777777" w:rsidR="008C31C4" w:rsidRDefault="00000000">
      <w:pPr>
        <w:pStyle w:val="ListBullet"/>
      </w:pPr>
      <w:r>
        <w:t>Commit and push changes</w:t>
      </w:r>
    </w:p>
    <w:p w14:paraId="56E6D575" w14:textId="77777777" w:rsidR="008C31C4" w:rsidRDefault="00000000">
      <w:pPr>
        <w:pStyle w:val="ListBullet"/>
      </w:pPr>
      <w:r>
        <w:t>Create and manage branches</w:t>
      </w:r>
    </w:p>
    <w:p w14:paraId="7097D686" w14:textId="77777777" w:rsidR="008C31C4" w:rsidRDefault="00000000">
      <w:pPr>
        <w:pStyle w:val="ListBullet"/>
      </w:pPr>
      <w:r>
        <w:t>Merge branches</w:t>
      </w:r>
    </w:p>
    <w:p w14:paraId="0C0DB789" w14:textId="77777777" w:rsidR="008C31C4" w:rsidRDefault="00000000">
      <w:pPr>
        <w:pStyle w:val="ListBullet"/>
      </w:pPr>
      <w:r>
        <w:t>Resolve merge conflicts</w:t>
      </w:r>
    </w:p>
    <w:p w14:paraId="0546C922" w14:textId="77777777" w:rsidR="008C31C4" w:rsidRDefault="00000000">
      <w:pPr>
        <w:pStyle w:val="ListBullet"/>
      </w:pPr>
      <w:r>
        <w:t>Use git log and git log --graph</w:t>
      </w:r>
    </w:p>
    <w:p w14:paraId="079EBFF9" w14:textId="77777777" w:rsidR="008C31C4" w:rsidRDefault="00000000">
      <w:pPr>
        <w:pStyle w:val="Heading2"/>
      </w:pPr>
      <w:r>
        <w:t>2. TASK 1: Create GitHub Repository</w:t>
      </w:r>
    </w:p>
    <w:p w14:paraId="703763C8" w14:textId="77777777" w:rsidR="008C31C4" w:rsidRDefault="00000000">
      <w:pPr>
        <w:pStyle w:val="ListNumber"/>
      </w:pPr>
      <w:r>
        <w:t>Login to GitHub</w:t>
      </w:r>
    </w:p>
    <w:p w14:paraId="17FBF5EE" w14:textId="77777777" w:rsidR="008C31C4" w:rsidRDefault="00000000">
      <w:pPr>
        <w:pStyle w:val="ListNumber"/>
      </w:pPr>
      <w:r>
        <w:t>Click "New Repository"</w:t>
      </w:r>
    </w:p>
    <w:p w14:paraId="3816721E" w14:textId="77777777" w:rsidR="008C31C4" w:rsidRDefault="00000000">
      <w:pPr>
        <w:pStyle w:val="ListNumber"/>
      </w:pPr>
      <w:r>
        <w:t>Repository Name: git-training-task</w:t>
      </w:r>
    </w:p>
    <w:p w14:paraId="5024CDC0" w14:textId="77777777" w:rsidR="008C31C4" w:rsidRDefault="00000000">
      <w:pPr>
        <w:pStyle w:val="ListNumber"/>
      </w:pPr>
      <w:r>
        <w:t>Select Public repository</w:t>
      </w:r>
    </w:p>
    <w:p w14:paraId="2EF62B53" w14:textId="77777777" w:rsidR="008C31C4" w:rsidRDefault="00000000">
      <w:pPr>
        <w:pStyle w:val="ListNumber"/>
      </w:pPr>
      <w:r>
        <w:t>Initialize with README.md</w:t>
      </w:r>
    </w:p>
    <w:p w14:paraId="34E8CA32" w14:textId="77777777" w:rsidR="008C31C4" w:rsidRDefault="00000000">
      <w:pPr>
        <w:pStyle w:val="ListNumber"/>
      </w:pPr>
      <w:r>
        <w:t>Click Create Repository</w:t>
      </w:r>
    </w:p>
    <w:p w14:paraId="61A1BF19" w14:textId="77777777" w:rsidR="008C31C4" w:rsidRDefault="00000000">
      <w:pPr>
        <w:pStyle w:val="Heading2"/>
      </w:pPr>
      <w:r>
        <w:t>3. TASK 2: Clone Repository Locally</w:t>
      </w:r>
    </w:p>
    <w:p w14:paraId="152D013E" w14:textId="77777777" w:rsidR="008C31C4" w:rsidRDefault="00000000">
      <w:r>
        <w:rPr>
          <w:b/>
        </w:rPr>
        <w:t>Command:</w:t>
      </w:r>
      <w:r>
        <w:rPr>
          <w:b/>
        </w:rPr>
        <w:br/>
      </w:r>
      <w:r>
        <w:t>git clone https://github.com/username/git-training-task.git</w:t>
      </w:r>
    </w:p>
    <w:p w14:paraId="7A957539" w14:textId="77777777" w:rsidR="008C31C4" w:rsidRDefault="00000000">
      <w:pPr>
        <w:pStyle w:val="Heading2"/>
      </w:pPr>
      <w:r>
        <w:t>4. TASK 3: Create File &amp; Push to GitHub</w:t>
      </w:r>
    </w:p>
    <w:p w14:paraId="52BEF368" w14:textId="77777777" w:rsidR="008C31C4" w:rsidRDefault="00000000">
      <w:r>
        <w:t>Create a file named company.txt with the following content:</w:t>
      </w:r>
    </w:p>
    <w:p w14:paraId="028CC59C" w14:textId="77777777" w:rsidR="008C31C4" w:rsidRDefault="00000000">
      <w:pPr>
        <w:pStyle w:val="IntenseQuote"/>
      </w:pPr>
      <w:r>
        <w:t>Company Name: ABC Ltd</w:t>
      </w:r>
      <w:r>
        <w:br/>
        <w:t>Location: Pune</w:t>
      </w:r>
    </w:p>
    <w:p w14:paraId="6D85A991" w14:textId="77777777" w:rsidR="008C31C4" w:rsidRDefault="00000000">
      <w:r>
        <w:t>Run the following commands:</w:t>
      </w:r>
    </w:p>
    <w:p w14:paraId="3BC70CD9" w14:textId="77777777" w:rsidR="008C31C4" w:rsidRDefault="00000000">
      <w:pPr>
        <w:pStyle w:val="ListBullet"/>
      </w:pPr>
      <w:r>
        <w:rPr>
          <w:b/>
        </w:rPr>
        <w:t>git status</w:t>
      </w:r>
    </w:p>
    <w:p w14:paraId="5E44C443" w14:textId="77777777" w:rsidR="008C31C4" w:rsidRDefault="00000000">
      <w:pPr>
        <w:pStyle w:val="ListBullet"/>
      </w:pPr>
      <w:r>
        <w:rPr>
          <w:b/>
        </w:rPr>
        <w:t>git add company.txt</w:t>
      </w:r>
    </w:p>
    <w:p w14:paraId="0F2A199B" w14:textId="77777777" w:rsidR="008C31C4" w:rsidRDefault="00000000">
      <w:pPr>
        <w:pStyle w:val="ListBullet"/>
      </w:pPr>
      <w:r>
        <w:rPr>
          <w:b/>
        </w:rPr>
        <w:t>git commit -m "Added company details"</w:t>
      </w:r>
    </w:p>
    <w:p w14:paraId="5D250BED" w14:textId="77777777" w:rsidR="008C31C4" w:rsidRDefault="00000000">
      <w:pPr>
        <w:pStyle w:val="ListBullet"/>
      </w:pPr>
      <w:r>
        <w:rPr>
          <w:b/>
        </w:rPr>
        <w:t>git push origin main</w:t>
      </w:r>
    </w:p>
    <w:p w14:paraId="71475AE9" w14:textId="77777777" w:rsidR="008C31C4" w:rsidRDefault="00000000">
      <w:pPr>
        <w:pStyle w:val="Heading2"/>
      </w:pPr>
      <w:r>
        <w:t>5. TASK 4: Create Feature Branch</w:t>
      </w:r>
    </w:p>
    <w:p w14:paraId="5977985A" w14:textId="77777777" w:rsidR="008C31C4" w:rsidRDefault="00000000">
      <w:pPr>
        <w:pStyle w:val="ListBullet"/>
      </w:pPr>
      <w:r>
        <w:rPr>
          <w:b/>
        </w:rPr>
        <w:t>git checkout -b feature-about</w:t>
      </w:r>
    </w:p>
    <w:p w14:paraId="5C1C8A56" w14:textId="77777777" w:rsidR="008C31C4" w:rsidRDefault="00000000">
      <w:pPr>
        <w:pStyle w:val="ListBullet"/>
      </w:pPr>
      <w:r>
        <w:rPr>
          <w:b/>
        </w:rPr>
        <w:t>git branch</w:t>
      </w:r>
    </w:p>
    <w:p w14:paraId="4DF3F6AF" w14:textId="77777777" w:rsidR="008C31C4" w:rsidRDefault="00000000">
      <w:pPr>
        <w:pStyle w:val="Heading2"/>
      </w:pPr>
      <w:r>
        <w:lastRenderedPageBreak/>
        <w:t>6. TASK 5: Work in Feature Branch</w:t>
      </w:r>
    </w:p>
    <w:p w14:paraId="234B7191" w14:textId="77777777" w:rsidR="008C31C4" w:rsidRDefault="00000000">
      <w:r>
        <w:t>Update company.txt as follows:</w:t>
      </w:r>
    </w:p>
    <w:p w14:paraId="205080EC" w14:textId="659089A3" w:rsidR="008C31C4" w:rsidRDefault="00000000">
      <w:pPr>
        <w:pStyle w:val="IntenseQuote"/>
      </w:pPr>
      <w:r>
        <w:t xml:space="preserve">Company Name: </w:t>
      </w:r>
      <w:r w:rsidR="00C937F8">
        <w:t>CTS</w:t>
      </w:r>
      <w:r>
        <w:t xml:space="preserve"> </w:t>
      </w:r>
      <w:r>
        <w:br/>
        <w:t xml:space="preserve">Location: </w:t>
      </w:r>
      <w:r w:rsidR="00C937F8">
        <w:t>Hyderabad</w:t>
      </w:r>
      <w:r>
        <w:br/>
        <w:t>About: We provide IT training and placements.</w:t>
      </w:r>
    </w:p>
    <w:p w14:paraId="4B6EAEE2" w14:textId="77777777" w:rsidR="008C31C4" w:rsidRDefault="00000000">
      <w:r>
        <w:t>Commit changes using:</w:t>
      </w:r>
    </w:p>
    <w:p w14:paraId="7037E313" w14:textId="77777777" w:rsidR="008C31C4" w:rsidRDefault="00000000">
      <w:pPr>
        <w:pStyle w:val="ListBullet"/>
      </w:pPr>
      <w:r>
        <w:rPr>
          <w:b/>
        </w:rPr>
        <w:t>git add company.txt</w:t>
      </w:r>
    </w:p>
    <w:p w14:paraId="2B0F3AFA" w14:textId="77777777" w:rsidR="008C31C4" w:rsidRDefault="00000000">
      <w:pPr>
        <w:pStyle w:val="ListBullet"/>
      </w:pPr>
      <w:r>
        <w:rPr>
          <w:b/>
        </w:rPr>
        <w:t>git commit -m "Added about section"</w:t>
      </w:r>
    </w:p>
    <w:p w14:paraId="02565208" w14:textId="77777777" w:rsidR="008C31C4" w:rsidRDefault="00000000">
      <w:pPr>
        <w:pStyle w:val="ListBullet"/>
      </w:pPr>
      <w:r>
        <w:rPr>
          <w:b/>
        </w:rPr>
        <w:t>git push origin feature-about</w:t>
      </w:r>
    </w:p>
    <w:p w14:paraId="44959BC7" w14:textId="77777777" w:rsidR="008C31C4" w:rsidRDefault="00000000">
      <w:pPr>
        <w:pStyle w:val="Heading2"/>
      </w:pPr>
      <w:r>
        <w:t>7. TASK 6: Make Change in Main Branch</w:t>
      </w:r>
    </w:p>
    <w:p w14:paraId="3A85F4D7" w14:textId="77777777" w:rsidR="008C31C4" w:rsidRDefault="00000000">
      <w:pPr>
        <w:pStyle w:val="ListBullet"/>
      </w:pPr>
      <w:r>
        <w:rPr>
          <w:b/>
        </w:rPr>
        <w:t>git checkout main</w:t>
      </w:r>
    </w:p>
    <w:p w14:paraId="400EBAE4" w14:textId="77777777" w:rsidR="008C31C4" w:rsidRDefault="00000000">
      <w:pPr>
        <w:pStyle w:val="ListBullet"/>
      </w:pPr>
      <w:r>
        <w:rPr>
          <w:b/>
        </w:rPr>
        <w:t>Edit company.txt</w:t>
      </w:r>
    </w:p>
    <w:p w14:paraId="10248E0E" w14:textId="77777777" w:rsidR="008C31C4" w:rsidRDefault="00000000">
      <w:pPr>
        <w:pStyle w:val="ListBullet"/>
      </w:pPr>
      <w:r>
        <w:rPr>
          <w:b/>
        </w:rPr>
        <w:t>git add company.txt</w:t>
      </w:r>
    </w:p>
    <w:p w14:paraId="656A5EAA" w14:textId="77777777" w:rsidR="008C31C4" w:rsidRDefault="00000000">
      <w:pPr>
        <w:pStyle w:val="ListBullet"/>
      </w:pPr>
      <w:r>
        <w:rPr>
          <w:b/>
        </w:rPr>
        <w:t>git commit -m "Updated company information"</w:t>
      </w:r>
    </w:p>
    <w:p w14:paraId="3CBE86B6" w14:textId="77777777" w:rsidR="008C31C4" w:rsidRDefault="00000000">
      <w:pPr>
        <w:pStyle w:val="Heading2"/>
      </w:pPr>
      <w:r>
        <w:t>8. TASK 7: Merge Branch (Conflict)</w:t>
      </w:r>
    </w:p>
    <w:p w14:paraId="7442BD9E" w14:textId="77777777" w:rsidR="008C31C4" w:rsidRDefault="00000000">
      <w:r>
        <w:rPr>
          <w:b/>
        </w:rPr>
        <w:t>Command:</w:t>
      </w:r>
      <w:r>
        <w:rPr>
          <w:b/>
        </w:rPr>
        <w:br/>
      </w:r>
      <w:r>
        <w:t>git merge feature-about</w:t>
      </w:r>
    </w:p>
    <w:p w14:paraId="3F715DDF" w14:textId="77777777" w:rsidR="008C31C4" w:rsidRDefault="00000000">
      <w:r>
        <w:t>Expected Error:</w:t>
      </w:r>
      <w:r>
        <w:br/>
        <w:t>CONFLICT (content): Merge conflict in company.txt</w:t>
      </w:r>
    </w:p>
    <w:p w14:paraId="7B2AF712" w14:textId="77777777" w:rsidR="008C31C4" w:rsidRDefault="00000000">
      <w:pPr>
        <w:pStyle w:val="Heading2"/>
      </w:pPr>
      <w:r>
        <w:t>9. TASK 8: Resolve Merge Conflict</w:t>
      </w:r>
    </w:p>
    <w:p w14:paraId="3A555D2F" w14:textId="77777777" w:rsidR="008C31C4" w:rsidRDefault="00000000">
      <w:r>
        <w:t>Conflict content:</w:t>
      </w:r>
    </w:p>
    <w:p w14:paraId="77E4A06C" w14:textId="4D64501D" w:rsidR="008C31C4" w:rsidRDefault="00000000">
      <w:pPr>
        <w:pStyle w:val="IntenseQuote"/>
      </w:pPr>
      <w:r>
        <w:t>&lt;&lt;&lt;&lt;&lt;&lt;&lt; HEAD</w:t>
      </w:r>
      <w:r>
        <w:br/>
        <w:t xml:space="preserve">Company Name: </w:t>
      </w:r>
      <w:r w:rsidR="00C937F8">
        <w:t>CTS</w:t>
      </w:r>
      <w:r>
        <w:br/>
        <w:t>=======</w:t>
      </w:r>
      <w:r>
        <w:br/>
        <w:t xml:space="preserve">Company Name: </w:t>
      </w:r>
      <w:r w:rsidR="00C937F8">
        <w:t>CTS</w:t>
      </w:r>
      <w:r>
        <w:br/>
        <w:t>About: We provide IT training and placements.</w:t>
      </w:r>
      <w:r>
        <w:br/>
        <w:t>&gt;&gt;&gt;&gt;&gt;&gt;&gt; feature-about</w:t>
      </w:r>
    </w:p>
    <w:p w14:paraId="18EB52F6" w14:textId="77777777" w:rsidR="008C31C4" w:rsidRDefault="00000000">
      <w:r>
        <w:t>Resolved content:</w:t>
      </w:r>
    </w:p>
    <w:p w14:paraId="16DA676F" w14:textId="73342BBC" w:rsidR="008C31C4" w:rsidRDefault="00000000">
      <w:pPr>
        <w:pStyle w:val="IntenseQuote"/>
      </w:pPr>
      <w:r>
        <w:t xml:space="preserve">Company Name: </w:t>
      </w:r>
      <w:r w:rsidR="00C937F8">
        <w:t>CTS</w:t>
      </w:r>
      <w:r>
        <w:br/>
        <w:t xml:space="preserve">Location: </w:t>
      </w:r>
      <w:r w:rsidR="00C937F8">
        <w:t>Hyderabad</w:t>
      </w:r>
      <w:r>
        <w:br/>
        <w:t>About: We provide IT training and placements.</w:t>
      </w:r>
    </w:p>
    <w:p w14:paraId="53BECC6A" w14:textId="77777777" w:rsidR="008C31C4" w:rsidRDefault="00000000">
      <w:pPr>
        <w:pStyle w:val="ListBullet"/>
      </w:pPr>
      <w:r>
        <w:rPr>
          <w:b/>
        </w:rPr>
        <w:t>git add company.txt</w:t>
      </w:r>
    </w:p>
    <w:p w14:paraId="59B4D619" w14:textId="77777777" w:rsidR="008C31C4" w:rsidRDefault="00000000">
      <w:pPr>
        <w:pStyle w:val="ListBullet"/>
      </w:pPr>
      <w:r>
        <w:rPr>
          <w:b/>
        </w:rPr>
        <w:t>git commit -m "Resolved merge conflict"</w:t>
      </w:r>
    </w:p>
    <w:p w14:paraId="098663E3" w14:textId="77777777" w:rsidR="008C31C4" w:rsidRDefault="00000000">
      <w:pPr>
        <w:pStyle w:val="Heading2"/>
      </w:pPr>
      <w:r>
        <w:lastRenderedPageBreak/>
        <w:t>10. TASK 9: Git Logs &amp; Graph</w:t>
      </w:r>
    </w:p>
    <w:p w14:paraId="03B2B709" w14:textId="77777777" w:rsidR="008C31C4" w:rsidRDefault="00000000">
      <w:pPr>
        <w:pStyle w:val="ListBullet"/>
      </w:pPr>
      <w:r>
        <w:rPr>
          <w:b/>
        </w:rPr>
        <w:t>git log</w:t>
      </w:r>
    </w:p>
    <w:p w14:paraId="7A249741" w14:textId="77777777" w:rsidR="008C31C4" w:rsidRDefault="00000000">
      <w:pPr>
        <w:pStyle w:val="ListBullet"/>
      </w:pPr>
      <w:r>
        <w:rPr>
          <w:b/>
        </w:rPr>
        <w:t>git log --oneline</w:t>
      </w:r>
    </w:p>
    <w:p w14:paraId="68CB8149" w14:textId="77777777" w:rsidR="008C31C4" w:rsidRDefault="00000000">
      <w:pPr>
        <w:pStyle w:val="ListBullet"/>
      </w:pPr>
      <w:r>
        <w:rPr>
          <w:b/>
        </w:rPr>
        <w:t>git log --graph --all --decorate</w:t>
      </w:r>
    </w:p>
    <w:p w14:paraId="622BC447" w14:textId="77777777" w:rsidR="008C31C4" w:rsidRDefault="00000000">
      <w:pPr>
        <w:pStyle w:val="Heading2"/>
      </w:pPr>
      <w:r>
        <w:t>11. Learning Outcome</w:t>
      </w:r>
    </w:p>
    <w:p w14:paraId="4415D42D" w14:textId="77777777" w:rsidR="008C31C4" w:rsidRDefault="00000000">
      <w:pPr>
        <w:pStyle w:val="ListBullet"/>
      </w:pPr>
      <w:r>
        <w:t>Understood Git workflow</w:t>
      </w:r>
    </w:p>
    <w:p w14:paraId="147989E8" w14:textId="77777777" w:rsidR="008C31C4" w:rsidRDefault="00000000">
      <w:pPr>
        <w:pStyle w:val="ListBullet"/>
      </w:pPr>
      <w:r>
        <w:t>Learned branching and merging</w:t>
      </w:r>
    </w:p>
    <w:p w14:paraId="15AC4EAB" w14:textId="77777777" w:rsidR="008C31C4" w:rsidRDefault="00000000">
      <w:pPr>
        <w:pStyle w:val="ListBullet"/>
      </w:pPr>
      <w:r>
        <w:t>Experienced merge conflict resolution</w:t>
      </w:r>
    </w:p>
    <w:p w14:paraId="0E52B13E" w14:textId="77777777" w:rsidR="008C31C4" w:rsidRDefault="00000000">
      <w:pPr>
        <w:pStyle w:val="ListBullet"/>
      </w:pPr>
      <w:r>
        <w:t>Practiced GitHub collaboration</w:t>
      </w:r>
    </w:p>
    <w:sectPr w:rsidR="008C31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7424291">
    <w:abstractNumId w:val="8"/>
  </w:num>
  <w:num w:numId="2" w16cid:durableId="986934188">
    <w:abstractNumId w:val="6"/>
  </w:num>
  <w:num w:numId="3" w16cid:durableId="786893784">
    <w:abstractNumId w:val="5"/>
  </w:num>
  <w:num w:numId="4" w16cid:durableId="1989243498">
    <w:abstractNumId w:val="4"/>
  </w:num>
  <w:num w:numId="5" w16cid:durableId="1495535536">
    <w:abstractNumId w:val="7"/>
  </w:num>
  <w:num w:numId="6" w16cid:durableId="1732649918">
    <w:abstractNumId w:val="3"/>
  </w:num>
  <w:num w:numId="7" w16cid:durableId="1396051333">
    <w:abstractNumId w:val="2"/>
  </w:num>
  <w:num w:numId="8" w16cid:durableId="1809476300">
    <w:abstractNumId w:val="1"/>
  </w:num>
  <w:num w:numId="9" w16cid:durableId="2144960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31C4"/>
    <w:rsid w:val="00955A5E"/>
    <w:rsid w:val="00AA1D8D"/>
    <w:rsid w:val="00B47730"/>
    <w:rsid w:val="00C937F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CD0844"/>
  <w14:defaultImageDpi w14:val="300"/>
  <w15:docId w15:val="{7F0AC4FD-41C9-4CEA-81A4-502FE5E18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Shaik lal Ahmed</cp:lastModifiedBy>
  <cp:revision>2</cp:revision>
  <dcterms:created xsi:type="dcterms:W3CDTF">2013-12-23T23:15:00Z</dcterms:created>
  <dcterms:modified xsi:type="dcterms:W3CDTF">2026-05-20T02:40:00Z</dcterms:modified>
  <cp:category/>
</cp:coreProperties>
</file>