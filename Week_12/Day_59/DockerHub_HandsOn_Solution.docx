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Week-12 (DAY-5) Docker Hub Hands-On Solution</w:t>
      </w:r>
    </w:p>
    <w:p>
      <w:r>
        <w:t>This document contains the practical implementation steps for publishing an existing Docker image to Docker Hub Registry and pulling it on another machine.</w:t>
      </w:r>
    </w:p>
    <w:p>
      <w:pPr>
        <w:pStyle w:val="Heading2"/>
      </w:pPr>
      <w:r>
        <w:t>1. Lab Objective</w:t>
      </w:r>
    </w:p>
    <w:p>
      <w:r>
        <w:t>To publish a custom Docker image to Docker Hub so it can be accessed and used on different systems for container creation.</w:t>
      </w:r>
    </w:p>
    <w:p>
      <w:pPr>
        <w:pStyle w:val="Heading2"/>
      </w:pPr>
      <w:r>
        <w:t>2. Problem Definition</w:t>
      </w:r>
    </w:p>
    <w:p>
      <w:pPr>
        <w:pStyle w:val="ListBullet"/>
      </w:pPr>
      <w:r>
        <w:t>Create an account on Docker Hub</w:t>
      </w:r>
    </w:p>
    <w:p>
      <w:pPr>
        <w:pStyle w:val="ListBullet"/>
      </w:pPr>
      <w:r>
        <w:t>Create a public repository</w:t>
      </w:r>
    </w:p>
    <w:p>
      <w:pPr>
        <w:pStyle w:val="ListBullet"/>
      </w:pPr>
      <w:r>
        <w:t>Push existing custom Docker image to Docker Hub</w:t>
      </w:r>
    </w:p>
    <w:p>
      <w:pPr>
        <w:pStyle w:val="ListBullet"/>
      </w:pPr>
      <w:r>
        <w:t>Pull the same image and create a container</w:t>
      </w:r>
    </w:p>
    <w:p>
      <w:pPr>
        <w:pStyle w:val="Heading2"/>
      </w:pPr>
      <w:r>
        <w:t>3. Step 1: Create Docker Hub Account</w:t>
      </w:r>
    </w:p>
    <w:p>
      <w:pPr>
        <w:pStyle w:val="ListNumber"/>
      </w:pPr>
      <w:r>
        <w:t>Open https://hub.docker.com</w:t>
      </w:r>
    </w:p>
    <w:p>
      <w:pPr>
        <w:pStyle w:val="ListNumber"/>
      </w:pPr>
      <w:r>
        <w:t>Click Sign Up</w:t>
      </w:r>
    </w:p>
    <w:p>
      <w:pPr>
        <w:pStyle w:val="ListNumber"/>
      </w:pPr>
      <w:r>
        <w:t>Enter username, email, and password</w:t>
      </w:r>
    </w:p>
    <w:p>
      <w:pPr>
        <w:pStyle w:val="ListNumber"/>
      </w:pPr>
      <w:r>
        <w:t>Verify email and login</w:t>
      </w:r>
    </w:p>
    <w:p>
      <w:pPr>
        <w:pStyle w:val="Heading2"/>
      </w:pPr>
      <w:r>
        <w:t>4. Step 2: Create Public Repository</w:t>
      </w:r>
    </w:p>
    <w:p>
      <w:pPr>
        <w:pStyle w:val="ListNumber"/>
      </w:pPr>
      <w:r>
        <w:t>Login to Docker Hub</w:t>
      </w:r>
    </w:p>
    <w:p>
      <w:pPr>
        <w:pStyle w:val="ListNumber"/>
      </w:pPr>
      <w:r>
        <w:t>Click Create Repository</w:t>
      </w:r>
    </w:p>
    <w:p>
      <w:pPr>
        <w:pStyle w:val="ListNumber"/>
      </w:pPr>
      <w:r>
        <w:t>Repository Name: angular-docker-app</w:t>
      </w:r>
    </w:p>
    <w:p>
      <w:pPr>
        <w:pStyle w:val="ListNumber"/>
      </w:pPr>
      <w:r>
        <w:t>Select Visibility: Public</w:t>
      </w:r>
    </w:p>
    <w:p>
      <w:pPr>
        <w:pStyle w:val="ListNumber"/>
      </w:pPr>
      <w:r>
        <w:t>Click Create</w:t>
      </w:r>
    </w:p>
    <w:p>
      <w:pPr>
        <w:pStyle w:val="Heading2"/>
      </w:pPr>
      <w:r>
        <w:t>5. Step 3: Login to Docker from Terminal</w:t>
      </w:r>
    </w:p>
    <w:p>
      <w:pPr>
        <w:pStyle w:val="ListBullet"/>
      </w:pPr>
      <w:r>
        <w:rPr>
          <w:b/>
        </w:rPr>
        <w:t>docker login</w:t>
      </w:r>
    </w:p>
    <w:p>
      <w:r>
        <w:t>Enter Docker Hub username and password when prompted.</w:t>
      </w:r>
    </w:p>
    <w:p>
      <w:pPr>
        <w:pStyle w:val="Heading2"/>
      </w:pPr>
      <w:r>
        <w:t>6. Step 4: Tag Existing Docker Image</w:t>
      </w:r>
    </w:p>
    <w:p>
      <w:pPr>
        <w:pStyle w:val="ListBullet"/>
      </w:pPr>
      <w:r>
        <w:rPr>
          <w:b/>
        </w:rPr>
        <w:t>docker images</w:t>
      </w:r>
    </w:p>
    <w:p>
      <w:pPr>
        <w:pStyle w:val="ListBullet"/>
      </w:pPr>
      <w:r>
        <w:rPr>
          <w:b/>
        </w:rPr>
        <w:t>docker tag angular-docker-app username/angular-docker-app:latest</w:t>
      </w:r>
    </w:p>
    <w:p>
      <w:pPr>
        <w:pStyle w:val="Heading2"/>
      </w:pPr>
      <w:r>
        <w:t>7. Step 5: Push Image to Docker Hub</w:t>
      </w:r>
    </w:p>
    <w:p>
      <w:pPr>
        <w:pStyle w:val="ListBullet"/>
      </w:pPr>
      <w:r>
        <w:rPr>
          <w:b/>
        </w:rPr>
        <w:t>docker push username/angular-docker-app:latest</w:t>
      </w:r>
    </w:p>
    <w:p>
      <w:r>
        <w:t>After successful push, the image will be available on Docker Hub.</w:t>
      </w:r>
    </w:p>
    <w:p>
      <w:pPr>
        <w:pStyle w:val="Heading2"/>
      </w:pPr>
      <w:r>
        <w:t>8. Step 6: Pull Image from Docker Hub</w:t>
      </w:r>
    </w:p>
    <w:p>
      <w:pPr>
        <w:pStyle w:val="ListBullet"/>
      </w:pPr>
      <w:r>
        <w:rPr>
          <w:b/>
        </w:rPr>
        <w:t>docker pull username/angular-docker-app:latest</w:t>
      </w:r>
    </w:p>
    <w:p>
      <w:pPr>
        <w:pStyle w:val="Heading2"/>
      </w:pPr>
      <w:r>
        <w:t>9. Step 7: Create Container from Pulled Image</w:t>
      </w:r>
    </w:p>
    <w:p>
      <w:pPr>
        <w:pStyle w:val="ListBullet"/>
      </w:pPr>
      <w:r>
        <w:rPr>
          <w:b/>
        </w:rPr>
        <w:t>docker run -d -p 4200:80 username/angular-docker-app:latest</w:t>
      </w:r>
    </w:p>
    <w:p>
      <w:pPr>
        <w:pStyle w:val="ListBullet"/>
      </w:pPr>
      <w:r>
        <w:rPr>
          <w:b/>
        </w:rPr>
        <w:t>docker ps</w:t>
      </w:r>
    </w:p>
    <w:p>
      <w:r>
        <w:t>Verify application in browser using: http://localhost:4200</w:t>
      </w:r>
    </w:p>
    <w:p>
      <w:pPr>
        <w:pStyle w:val="Heading2"/>
      </w:pPr>
      <w:r>
        <w:t>10. Verification</w:t>
      </w:r>
    </w:p>
    <w:p>
      <w:pPr>
        <w:pStyle w:val="ListBullet"/>
      </w:pPr>
      <w:r>
        <w:t>Check uploaded image in Docker Hub repository</w:t>
      </w:r>
    </w:p>
    <w:p>
      <w:pPr>
        <w:pStyle w:val="ListBullet"/>
      </w:pPr>
      <w:r>
        <w:t>Verify image download using docker pull</w:t>
      </w:r>
    </w:p>
    <w:p>
      <w:pPr>
        <w:pStyle w:val="ListBullet"/>
      </w:pPr>
      <w:r>
        <w:t>Check running containers using docker ps</w:t>
      </w:r>
    </w:p>
    <w:p>
      <w:pPr>
        <w:pStyle w:val="Heading2"/>
      </w:pPr>
      <w:r>
        <w:t>11. Learning Outcomes</w:t>
      </w:r>
    </w:p>
    <w:p>
      <w:pPr>
        <w:pStyle w:val="ListBullet"/>
      </w:pPr>
      <w:r>
        <w:t>Learned Docker Hub usage</w:t>
      </w:r>
    </w:p>
    <w:p>
      <w:pPr>
        <w:pStyle w:val="ListBullet"/>
      </w:pPr>
      <w:r>
        <w:t>Published custom Docker image</w:t>
      </w:r>
    </w:p>
    <w:p>
      <w:pPr>
        <w:pStyle w:val="ListBullet"/>
      </w:pPr>
      <w:r>
        <w:t>Pulled images from remote registry</w:t>
      </w:r>
    </w:p>
    <w:p>
      <w:pPr>
        <w:pStyle w:val="ListBullet"/>
      </w:pPr>
      <w:r>
        <w:t>Created containers using downloaded images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