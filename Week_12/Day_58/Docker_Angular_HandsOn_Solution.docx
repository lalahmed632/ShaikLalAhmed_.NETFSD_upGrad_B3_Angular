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Week-12 (DAY-4) Docker Hands-On Solution</w:t>
      </w:r>
    </w:p>
    <w:p>
      <w:r>
        <w:t>This document contains the practical implementation steps for creating a custom Docker image for a Node.js-based Angular application.</w:t>
      </w:r>
    </w:p>
    <w:p>
      <w:pPr>
        <w:pStyle w:val="Heading2"/>
      </w:pPr>
      <w:r>
        <w:t>1. Lab Objective</w:t>
      </w:r>
    </w:p>
    <w:p>
      <w:r>
        <w:t>To design, containerize, and deploy a Node.js-based Angular application using Docker by creating a custom image for consistent deployment.</w:t>
      </w:r>
    </w:p>
    <w:p>
      <w:pPr>
        <w:pStyle w:val="Heading2"/>
      </w:pPr>
      <w:r>
        <w:t>2. Software Requirements</w:t>
      </w:r>
    </w:p>
    <w:p>
      <w:pPr>
        <w:pStyle w:val="ListBullet"/>
      </w:pPr>
      <w:r>
        <w:t>Node.js (LTS Version)</w:t>
      </w:r>
    </w:p>
    <w:p>
      <w:pPr>
        <w:pStyle w:val="ListBullet"/>
      </w:pPr>
      <w:r>
        <w:t>Angular CLI</w:t>
      </w:r>
    </w:p>
    <w:p>
      <w:pPr>
        <w:pStyle w:val="ListBullet"/>
      </w:pPr>
      <w:r>
        <w:t>Docker Desktop / Docker Engine</w:t>
      </w:r>
    </w:p>
    <w:p>
      <w:pPr>
        <w:pStyle w:val="Heading2"/>
      </w:pPr>
      <w:r>
        <w:t>3. Create Angular Application</w:t>
      </w:r>
    </w:p>
    <w:p>
      <w:r>
        <w:t>Run the following commands:</w:t>
      </w:r>
    </w:p>
    <w:p>
      <w:pPr>
        <w:pStyle w:val="ListBullet"/>
      </w:pPr>
      <w:r>
        <w:rPr>
          <w:b/>
        </w:rPr>
        <w:t>npm install -g @angular/cli</w:t>
      </w:r>
    </w:p>
    <w:p>
      <w:pPr>
        <w:pStyle w:val="ListBullet"/>
      </w:pPr>
      <w:r>
        <w:rPr>
          <w:b/>
        </w:rPr>
        <w:t>ng new my-angular-app</w:t>
      </w:r>
    </w:p>
    <w:p>
      <w:pPr>
        <w:pStyle w:val="ListBullet"/>
      </w:pPr>
      <w:r>
        <w:rPr>
          <w:b/>
        </w:rPr>
        <w:t>cd my-angular-app</w:t>
      </w:r>
    </w:p>
    <w:p>
      <w:pPr>
        <w:pStyle w:val="ListBullet"/>
      </w:pPr>
      <w:r>
        <w:rPr>
          <w:b/>
        </w:rPr>
        <w:t>ng serve</w:t>
      </w:r>
    </w:p>
    <w:p>
      <w:r>
        <w:t>Application runs locally at: http://localhost:4200</w:t>
      </w:r>
    </w:p>
    <w:p>
      <w:pPr>
        <w:pStyle w:val="Heading2"/>
      </w:pPr>
      <w:r>
        <w:t>4. Understanding the Goal</w:t>
      </w:r>
    </w:p>
    <w:p>
      <w:pPr>
        <w:pStyle w:val="ListBullet"/>
      </w:pPr>
      <w:r>
        <w:t>Use Node.js to build the Angular application</w:t>
      </w:r>
    </w:p>
    <w:p>
      <w:pPr>
        <w:pStyle w:val="ListBullet"/>
      </w:pPr>
      <w:r>
        <w:t>Serve the application using a lightweight web server</w:t>
      </w:r>
    </w:p>
    <w:p>
      <w:pPr>
        <w:pStyle w:val="ListBullet"/>
      </w:pPr>
      <w:r>
        <w:t>Package the application into a Docker image</w:t>
      </w:r>
    </w:p>
    <w:p>
      <w:pPr>
        <w:pStyle w:val="Heading2"/>
      </w:pPr>
      <w:r>
        <w:t>5. Create Dockerfile</w:t>
      </w:r>
    </w:p>
    <w:p>
      <w:r>
        <w:t>Create a file named Dockerfile inside the project root folder.</w:t>
      </w:r>
    </w:p>
    <w:p>
      <w:pPr>
        <w:pStyle w:val="IntenseQuote"/>
      </w:pPr>
      <w:r>
        <w:br/>
        <w:t># Stage 1: Build Angular App</w:t>
        <w:br/>
        <w:t>FROM node:18 AS build</w:t>
        <w:br/>
        <w:br/>
        <w:t>WORKDIR /app</w:t>
        <w:br/>
        <w:br/>
        <w:t>COPY package*.json ./</w:t>
        <w:br/>
        <w:br/>
        <w:t>RUN npm install</w:t>
        <w:br/>
        <w:br/>
        <w:t>COPY . .</w:t>
        <w:br/>
        <w:br/>
        <w:t>RUN npm run build --prod</w:t>
        <w:br/>
        <w:br/>
        <w:t># Stage 2: Serve App using Nginx</w:t>
        <w:br/>
        <w:t>FROM nginx:alpine</w:t>
        <w:br/>
        <w:br/>
        <w:t>COPY --from=build /app/dist/my-angular-app /usr/share/nginx/html</w:t>
        <w:br/>
        <w:br/>
        <w:t>EXPOSE 80</w:t>
        <w:br/>
        <w:br/>
        <w:t>CMD ["nginx", "-g", "daemon off;"]</w:t>
        <w:br/>
      </w:r>
    </w:p>
    <w:p>
      <w:pPr>
        <w:pStyle w:val="Heading2"/>
      </w:pPr>
      <w:r>
        <w:t>6. Build Docker Image</w:t>
      </w:r>
    </w:p>
    <w:p>
      <w:pPr>
        <w:pStyle w:val="ListBullet"/>
      </w:pPr>
      <w:r>
        <w:rPr>
          <w:b/>
        </w:rPr>
        <w:t>docker build -t angular-docker-app .</w:t>
      </w:r>
    </w:p>
    <w:p>
      <w:pPr>
        <w:pStyle w:val="ListBullet"/>
      </w:pPr>
      <w:r>
        <w:rPr>
          <w:b/>
        </w:rPr>
        <w:t>docker images</w:t>
      </w:r>
    </w:p>
    <w:p>
      <w:pPr>
        <w:pStyle w:val="Heading2"/>
      </w:pPr>
      <w:r>
        <w:t>7. Run Docker Container</w:t>
      </w:r>
    </w:p>
    <w:p>
      <w:pPr>
        <w:pStyle w:val="ListBullet"/>
      </w:pPr>
      <w:r>
        <w:rPr>
          <w:b/>
        </w:rPr>
        <w:t>docker run -d -p 4200:80 angular-docker-app</w:t>
      </w:r>
    </w:p>
    <w:p>
      <w:pPr>
        <w:pStyle w:val="ListBullet"/>
      </w:pPr>
      <w:r>
        <w:rPr>
          <w:b/>
        </w:rPr>
        <w:t>docker ps</w:t>
      </w:r>
    </w:p>
    <w:p>
      <w:r>
        <w:t>Open browser and verify application at: http://localhost:4200</w:t>
      </w:r>
    </w:p>
    <w:p>
      <w:pPr>
        <w:pStyle w:val="Heading2"/>
      </w:pPr>
      <w:r>
        <w:t>8. Verify Running Container</w:t>
      </w:r>
    </w:p>
    <w:p>
      <w:pPr>
        <w:pStyle w:val="ListBullet"/>
      </w:pPr>
      <w:r>
        <w:t>Check running containers using docker ps</w:t>
      </w:r>
    </w:p>
    <w:p>
      <w:pPr>
        <w:pStyle w:val="ListBullet"/>
      </w:pPr>
      <w:r>
        <w:t>Verify application in browser</w:t>
      </w:r>
    </w:p>
    <w:p>
      <w:pPr>
        <w:pStyle w:val="ListBullet"/>
      </w:pPr>
      <w:r>
        <w:t>Check container logs using docker logs &lt;container_id&gt;</w:t>
      </w:r>
    </w:p>
    <w:p>
      <w:pPr>
        <w:pStyle w:val="Heading2"/>
      </w:pPr>
      <w:r>
        <w:t>9. Learning Outcomes</w:t>
      </w:r>
    </w:p>
    <w:p>
      <w:pPr>
        <w:pStyle w:val="ListBullet"/>
      </w:pPr>
      <w:r>
        <w:t>Learned Docker basics and containerization</w:t>
      </w:r>
    </w:p>
    <w:p>
      <w:pPr>
        <w:pStyle w:val="ListBullet"/>
      </w:pPr>
      <w:r>
        <w:t>Created a custom Docker image</w:t>
      </w:r>
    </w:p>
    <w:p>
      <w:pPr>
        <w:pStyle w:val="ListBullet"/>
      </w:pPr>
      <w:r>
        <w:t>Built and deployed Angular app using Docker</w:t>
      </w:r>
    </w:p>
    <w:p>
      <w:pPr>
        <w:pStyle w:val="ListBullet"/>
      </w:pPr>
      <w:r>
        <w:t>Understood Dockerfile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