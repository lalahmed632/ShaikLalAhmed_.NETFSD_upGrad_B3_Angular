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Week-12 (DAY-2) Hands-On Solution</w:t>
      </w:r>
    </w:p>
    <w:p>
      <w:r>
        <w:t>Case Study: Agile Scrum Implementation for Student Management System</w:t>
        <w:br/>
        <w:t>Prepared for submission based on the provided classroom activity.</w:t>
      </w:r>
    </w:p>
    <w:p>
      <w:pPr>
        <w:pStyle w:val="Heading2"/>
      </w:pPr>
      <w:r>
        <w:t>1. Scrum Team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Product Owner (PO)</w:t>
            </w:r>
          </w:p>
        </w:tc>
        <w:tc>
          <w:tcPr>
            <w:tcW w:type="dxa" w:w="4320"/>
          </w:tcPr>
          <w:p>
            <w:r>
              <w:t>Defines product requirements and prioritizes backlog</w:t>
            </w:r>
          </w:p>
        </w:tc>
      </w:tr>
      <w:tr>
        <w:tc>
          <w:tcPr>
            <w:tcW w:type="dxa" w:w="4320"/>
          </w:tcPr>
          <w:p>
            <w:r>
              <w:t>Scrum Master</w:t>
            </w:r>
          </w:p>
        </w:tc>
        <w:tc>
          <w:tcPr>
            <w:tcW w:type="dxa" w:w="4320"/>
          </w:tcPr>
          <w:p>
            <w:r>
              <w:t>Facilitates Scrum events and removes blockers</w:t>
            </w:r>
          </w:p>
        </w:tc>
      </w:tr>
      <w:tr>
        <w:tc>
          <w:tcPr>
            <w:tcW w:type="dxa" w:w="4320"/>
          </w:tcPr>
          <w:p>
            <w:r>
              <w:t>Development Team</w:t>
            </w:r>
          </w:p>
        </w:tc>
        <w:tc>
          <w:tcPr>
            <w:tcW w:type="dxa" w:w="4320"/>
          </w:tcPr>
          <w:p>
            <w:r>
              <w:t>Designs, develops, and tests the application</w:t>
            </w:r>
          </w:p>
        </w:tc>
      </w:tr>
    </w:tbl>
    <w:p>
      <w:pPr>
        <w:pStyle w:val="Heading2"/>
      </w:pPr>
      <w:r>
        <w:t>2. Product Backlog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Story Points</w:t>
            </w:r>
          </w:p>
        </w:tc>
      </w:tr>
      <w:tr>
        <w:tc>
          <w:tcPr>
            <w:tcW w:type="dxa" w:w="2160"/>
          </w:tcPr>
          <w:p>
            <w:r>
              <w:t>PB-1</w:t>
            </w:r>
          </w:p>
        </w:tc>
        <w:tc>
          <w:tcPr>
            <w:tcW w:type="dxa" w:w="2160"/>
          </w:tcPr>
          <w:p>
            <w:r>
              <w:t>As a student, I want to register so that I can enroll in courses.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PB-2</w:t>
            </w:r>
          </w:p>
        </w:tc>
        <w:tc>
          <w:tcPr>
            <w:tcW w:type="dxa" w:w="2160"/>
          </w:tcPr>
          <w:p>
            <w:r>
              <w:t>As a student, I want to view available courses.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PB-3</w:t>
            </w:r>
          </w:p>
        </w:tc>
        <w:tc>
          <w:tcPr>
            <w:tcW w:type="dxa" w:w="2160"/>
          </w:tcPr>
          <w:p>
            <w:r>
              <w:t>As a student, I want to enroll in a course.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PB-4</w:t>
            </w:r>
          </w:p>
        </w:tc>
        <w:tc>
          <w:tcPr>
            <w:tcW w:type="dxa" w:w="2160"/>
          </w:tcPr>
          <w:p>
            <w:r>
              <w:t>As a trainer, I want to add course content.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PB-5</w:t>
            </w:r>
          </w:p>
        </w:tc>
        <w:tc>
          <w:tcPr>
            <w:tcW w:type="dxa" w:w="2160"/>
          </w:tcPr>
          <w:p>
            <w:r>
              <w:t>As an admin, I want to track student progress.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PB-6</w:t>
            </w:r>
          </w:p>
        </w:tc>
        <w:tc>
          <w:tcPr>
            <w:tcW w:type="dxa" w:w="2160"/>
          </w:tcPr>
          <w:p>
            <w:r>
              <w:t>As an admin, I want to manage student records.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2"/>
      </w:pPr>
      <w:r>
        <w:t>3. Sprint Planning (Sprint 1)</w:t>
      </w:r>
    </w:p>
    <w:p>
      <w:r>
        <w:t>Sprint Goal: Enable student registration and course viewing.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Assigned To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T-1</w:t>
            </w:r>
          </w:p>
        </w:tc>
        <w:tc>
          <w:tcPr>
            <w:tcW w:type="dxa" w:w="2160"/>
          </w:tcPr>
          <w:p>
            <w:r>
              <w:t>Design UI for registration page</w:t>
            </w:r>
          </w:p>
        </w:tc>
        <w:tc>
          <w:tcPr>
            <w:tcW w:type="dxa" w:w="2160"/>
          </w:tcPr>
          <w:p>
            <w:r>
              <w:t>Developer 1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T-2</w:t>
            </w:r>
          </w:p>
        </w:tc>
        <w:tc>
          <w:tcPr>
            <w:tcW w:type="dxa" w:w="2160"/>
          </w:tcPr>
          <w:p>
            <w:r>
              <w:t>Create registration API</w:t>
            </w:r>
          </w:p>
        </w:tc>
        <w:tc>
          <w:tcPr>
            <w:tcW w:type="dxa" w:w="2160"/>
          </w:tcPr>
          <w:p>
            <w:r>
              <w:t>Developer 2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T-3</w:t>
            </w:r>
          </w:p>
        </w:tc>
        <w:tc>
          <w:tcPr>
            <w:tcW w:type="dxa" w:w="2160"/>
          </w:tcPr>
          <w:p>
            <w:r>
              <w:t>Develop course listing page</w:t>
            </w:r>
          </w:p>
        </w:tc>
        <w:tc>
          <w:tcPr>
            <w:tcW w:type="dxa" w:w="2160"/>
          </w:tcPr>
          <w:p>
            <w:r>
              <w:t>Developer 3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T-4</w:t>
            </w:r>
          </w:p>
        </w:tc>
        <w:tc>
          <w:tcPr>
            <w:tcW w:type="dxa" w:w="2160"/>
          </w:tcPr>
          <w:p>
            <w:r>
              <w:t>Testing and bug fixing</w:t>
            </w:r>
          </w:p>
        </w:tc>
        <w:tc>
          <w:tcPr>
            <w:tcW w:type="dxa" w:w="2160"/>
          </w:tcPr>
          <w:p>
            <w:r>
              <w:t>QA Team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</w:tbl>
    <w:p>
      <w:pPr>
        <w:pStyle w:val="Heading2"/>
      </w:pPr>
      <w:r>
        <w:t>4. Task Board</w:t>
      </w:r>
    </w:p>
    <w:p>
      <w:r>
        <w:t>To Do</w:t>
      </w:r>
    </w:p>
    <w:p>
      <w:pPr>
        <w:pStyle w:val="ListBullet"/>
      </w:pPr>
      <w:r>
        <w:t>- Testing and bug fixing</w:t>
      </w:r>
    </w:p>
    <w:p>
      <w:pPr>
        <w:pStyle w:val="ListBullet"/>
      </w:pPr>
      <w:r>
        <w:t>- Final UI review</w:t>
      </w:r>
    </w:p>
    <w:p>
      <w:r>
        <w:t>In Progress</w:t>
      </w:r>
    </w:p>
    <w:p>
      <w:pPr>
        <w:pStyle w:val="ListBullet"/>
      </w:pPr>
      <w:r>
        <w:t>- Registration API development</w:t>
      </w:r>
    </w:p>
    <w:p>
      <w:r>
        <w:t>Done</w:t>
      </w:r>
    </w:p>
    <w:p>
      <w:pPr>
        <w:pStyle w:val="ListBullet"/>
      </w:pPr>
      <w:r>
        <w:t>- Registration page UI</w:t>
      </w:r>
    </w:p>
    <w:p>
      <w:pPr>
        <w:pStyle w:val="ListBullet"/>
      </w:pPr>
      <w:r>
        <w:t>- Course listing page</w:t>
      </w:r>
    </w:p>
    <w:p>
      <w:pPr>
        <w:pStyle w:val="Heading2"/>
      </w:pPr>
      <w:r>
        <w:t>5. Daily Scrum Example</w:t>
      </w:r>
    </w:p>
    <w:p>
      <w:pPr>
        <w:pStyle w:val="ListBullet"/>
      </w:pPr>
      <w:r>
        <w:t>Yesterday: Completed registration page UI.</w:t>
      </w:r>
    </w:p>
    <w:p>
      <w:pPr>
        <w:pStyle w:val="ListBullet"/>
      </w:pPr>
      <w:r>
        <w:t>Today: Working on backend API integration.</w:t>
      </w:r>
    </w:p>
    <w:p>
      <w:pPr>
        <w:pStyle w:val="ListBullet"/>
      </w:pPr>
      <w:r>
        <w:t>Blockers: Need database access credentials.</w:t>
      </w:r>
    </w:p>
    <w:p>
      <w:pPr>
        <w:pStyle w:val="Heading2"/>
      </w:pPr>
      <w:r>
        <w:t>6. Sprint Review</w:t>
      </w:r>
    </w:p>
    <w:p>
      <w:r>
        <w:t>The team demonstrated the student registration feature and course listing page. The Product Owner approved the completed work and suggested adding email notifications in the next sprint.</w:t>
      </w:r>
    </w:p>
    <w:p>
      <w:pPr>
        <w:pStyle w:val="Heading2"/>
      </w:pPr>
      <w:r>
        <w:t>7. Sprint Retrospective</w:t>
      </w:r>
    </w:p>
    <w:p>
      <w:pPr>
        <w:pStyle w:val="ListBullet"/>
      </w:pPr>
      <w:r>
        <w:t>What went well:</w:t>
      </w:r>
    </w:p>
    <w:p>
      <w:pPr>
        <w:pStyle w:val="ListContinue"/>
      </w:pPr>
      <w:r>
        <w:t>Team collaboration and communication were effective.</w:t>
      </w:r>
    </w:p>
    <w:p>
      <w:pPr>
        <w:pStyle w:val="ListBullet"/>
      </w:pPr>
      <w:r>
        <w:t>What can be improved:</w:t>
      </w:r>
    </w:p>
    <w:p>
      <w:pPr>
        <w:pStyle w:val="ListContinue"/>
      </w:pPr>
      <w:r>
        <w:t>Need better time estimation and faster testing process.</w:t>
      </w:r>
    </w:p>
    <w:p>
      <w:pPr>
        <w:pStyle w:val="Heading2"/>
      </w:pPr>
      <w:r>
        <w:t>8. Learning Outcomes</w:t>
      </w:r>
    </w:p>
    <w:p>
      <w:pPr>
        <w:pStyle w:val="ListBullet"/>
      </w:pPr>
      <w:r>
        <w:t>Understood Agile Scrum workflow.</w:t>
      </w:r>
    </w:p>
    <w:p>
      <w:pPr>
        <w:pStyle w:val="ListBullet"/>
      </w:pPr>
      <w:r>
        <w:t>Learned Scrum roles and responsibilities.</w:t>
      </w:r>
    </w:p>
    <w:p>
      <w:pPr>
        <w:pStyle w:val="ListBullet"/>
      </w:pPr>
      <w:r>
        <w:t>Experienced sprint planning and execution.</w:t>
      </w:r>
    </w:p>
    <w:p>
      <w:pPr>
        <w:pStyle w:val="ListBullet"/>
      </w:pPr>
      <w:r>
        <w:t>Improved collaboration and teamwork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